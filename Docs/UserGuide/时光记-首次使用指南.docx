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Hiragino Sans GB" w:hAnsi="Hiragino Sans GB"/>
          <w:b/>
          <w:color w:val="1C4A81"/>
          <w:sz w:val="52"/>
        </w:rPr>
        <w:t>时光记首次使用指南</w:t>
      </w:r>
    </w:p>
    <w:p>
      <w:pPr>
        <w:pStyle w:val="Subtitle"/>
      </w:pPr>
      <w:r>
        <w:t>给第一次打开时光记的你｜宝宝成长照片从此看得懂时间</w:t>
      </w:r>
    </w:p>
    <w:p>
      <w:r>
        <w:t>手机里的宝宝照片越来越多，过一段时间再打开，我们常常记得那个表情，却想不起照片是哪天拍的、宝宝当时多大。</w:t>
      </w:r>
    </w:p>
    <w:p>
      <w:r>
        <w:t>时光记读取照片原本的拍摄时间，结合宝宝生日，把年龄和记忆文字呈现在一张新图片上。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EAF4FF"/>
          </w:tcPr>
          <w:p>
            <w:pPr>
              <w:jc w:val="center"/>
            </w:pPr>
            <w:r>
              <w:rPr>
                <w:b/>
                <w:color w:val="146FC7"/>
              </w:rPr>
              <w:t>本地处理</w:t>
              <w:br/>
            </w:r>
            <w:r>
              <w:t>照片不上传</w:t>
            </w:r>
          </w:p>
        </w:tc>
        <w:tc>
          <w:tcPr>
            <w:tcW w:type="dxa" w:w="3024"/>
            <w:shd w:fill="EAF4FF"/>
          </w:tcPr>
          <w:p>
            <w:pPr>
              <w:jc w:val="center"/>
            </w:pPr>
            <w:r>
              <w:rPr>
                <w:b/>
                <w:color w:val="146FC7"/>
              </w:rPr>
              <w:t>保留原图</w:t>
              <w:br/>
            </w:r>
            <w:r>
              <w:t>生成新图片</w:t>
            </w:r>
          </w:p>
        </w:tc>
        <w:tc>
          <w:tcPr>
            <w:tcW w:type="dxa" w:w="3024"/>
            <w:shd w:fill="EAF4FF"/>
          </w:tcPr>
          <w:p>
            <w:pPr>
              <w:jc w:val="center"/>
            </w:pPr>
            <w:r>
              <w:rPr>
                <w:b/>
                <w:color w:val="146FC7"/>
              </w:rPr>
              <w:t>自动计算</w:t>
              <w:br/>
            </w:r>
            <w:r>
              <w:t>拍摄时多大</w:t>
            </w:r>
          </w:p>
        </w:tc>
      </w:tr>
    </w:tbl>
    <w:p>
      <w:pPr>
        <w:pStyle w:val="Heading1"/>
      </w:pPr>
      <w:r>
        <w:t>第一次打开：先完成一次设置</w:t>
      </w:r>
    </w:p>
    <w:p>
      <w:r>
        <w:t>真实首页截图已随指南资产单独提供；正式发布版将在补齐分享、任务和回存页面后统一排入图文手册。</w:t>
      </w:r>
    </w:p>
    <w:p>
      <w:pPr>
        <w:pStyle w:val="Heading2"/>
      </w:pPr>
      <w:r>
        <w:t>1. 填写宝宝资料</w:t>
      </w:r>
    </w:p>
    <w:p>
      <w:r>
        <w:t>打开“记忆对象”，填写宝宝昵称、你与宝宝的关系和出生日期。出生日期用于在本机计算每张照片拍摄时宝宝多大。</w:t>
      </w:r>
    </w:p>
    <w:p>
      <w:pPr>
        <w:pStyle w:val="Heading2"/>
      </w:pPr>
      <w:r>
        <w:t>2. 保存第一套配置</w:t>
      </w:r>
    </w:p>
    <w:p>
      <w:r>
        <w:t>进入“配置中心”，第一次可以先使用推荐显示方式。确认顶部真实记忆卡预览后，点“保存当前配置”。以后想换文字、Logo 标识或表达语气时再回来调整。</w:t>
      </w:r>
    </w:p>
    <w:p>
      <w:pPr>
        <w:pStyle w:val="Heading1"/>
      </w:pPr>
      <w:r>
        <w:t>第一次处理照片</w:t>
      </w:r>
    </w:p>
    <w:p>
      <w:r>
        <w:t>推荐日常路径：Apple Photos → 分享 → 时光记 → 处理 → 通知 → Apple Photos</w:t>
      </w:r>
    </w:p>
    <w:p>
      <w:pPr>
        <w:pStyle w:val="ListNumber"/>
      </w:pPr>
      <w:r>
        <w:t>打开 iPhone 的“照片”，选择想处理的宝宝照片。</w:t>
      </w:r>
    </w:p>
    <w:p>
      <w:pPr>
        <w:pStyle w:val="ListNumber"/>
      </w:pPr>
      <w:r>
        <w:t>点“分享”，在分享面板中选择“时光记”。</w:t>
      </w:r>
    </w:p>
    <w:p>
      <w:pPr>
        <w:pStyle w:val="ListNumber"/>
      </w:pPr>
      <w:r>
        <w:t>确认接收后等待本地处理。</w:t>
      </w:r>
    </w:p>
    <w:p>
      <w:pPr>
        <w:pStyle w:val="ListNumber"/>
      </w:pPr>
      <w:r>
        <w:t>收到完成通知后，回到“照片”查看新生成的图片。</w:t>
      </w:r>
    </w:p>
    <w:p>
      <w:r>
        <w:t>每次最多选择 20 张。照片较多时请分批分享，处理和回存会更稳定。</w:t>
      </w:r>
    </w:p>
    <w:p>
      <w:pPr>
        <w:pStyle w:val="Heading1"/>
      </w:pPr>
      <w:r>
        <w:t>以后怎么使用</w:t>
      </w:r>
    </w:p>
    <w:p>
      <w:r>
        <w:t>完成一次配置后，大多数时候不用先打开时光记。直接在 Apple Photos 选择照片并分享给时光记即可。</w:t>
      </w:r>
    </w:p>
    <w:p>
      <w:pPr>
        <w:pStyle w:val="ListBullet"/>
      </w:pPr>
      <w:r>
        <w:t>换宝宝或其他记录对象时，回到“记忆对象”。</w:t>
      </w:r>
    </w:p>
    <w:p>
      <w:pPr>
        <w:pStyle w:val="ListBullet"/>
      </w:pPr>
      <w:r>
        <w:t>修改生日或纪念日时，回到“时间锚点”。</w:t>
      </w:r>
    </w:p>
    <w:p>
      <w:pPr>
        <w:pStyle w:val="ListBullet"/>
      </w:pPr>
      <w:r>
        <w:t>更换预设、Logo 标识或文字时，回到“配置中心”。</w:t>
      </w:r>
    </w:p>
    <w:p>
      <w:pPr>
        <w:pStyle w:val="ListBullet"/>
      </w:pPr>
      <w:r>
        <w:t>查看最近处理时，打开“任务”。</w:t>
      </w:r>
    </w:p>
    <w:p>
      <w:pPr>
        <w:pStyle w:val="Heading1"/>
      </w:pPr>
      <w:r>
        <w:t>时间锚点：一句话看懂</w:t>
      </w:r>
    </w:p>
    <w:p>
      <w:r>
        <w:t>时间锚点是一个有意义的日期。宝宝生日是最常用的锚点：照片拍摄日期减去宝宝生日，就得到拍摄时的年龄。</w:t>
      </w:r>
    </w:p>
    <w:p>
      <w:r>
        <w:t>示例：主体“小满” + 生日锚点 + 照片拍摄日期 → 1岁2个月18天。</w:t>
      </w:r>
    </w:p>
    <w:p>
      <w:pPr>
        <w:pStyle w:val="ListBullet"/>
      </w:pPr>
      <w:r>
        <w:t>自然：今天小满1岁2个月18天</w:t>
      </w:r>
    </w:p>
    <w:p>
      <w:pPr>
        <w:pStyle w:val="ListBullet"/>
      </w:pPr>
      <w:r>
        <w:t>成长：小满长到1岁2个月18天了</w:t>
      </w:r>
    </w:p>
    <w:p>
      <w:pPr>
        <w:pStyle w:val="ListBullet"/>
      </w:pPr>
      <w:r>
        <w:t>温馨：陪小满走到1岁2个月18天</w:t>
      </w:r>
    </w:p>
    <w:p>
      <w:pPr>
        <w:pStyle w:val="ListBullet"/>
      </w:pPr>
      <w:r>
        <w:t>极简：小满｜1岁2个月18天</w:t>
      </w:r>
    </w:p>
    <w:p>
      <w:r>
        <w:t>完整的五类锚点、25 种语气和变量公式，请查看同目录的《时间锚点与表达语气说明》。</w:t>
      </w:r>
    </w:p>
    <w:p>
      <w:pPr>
        <w:pStyle w:val="Heading1"/>
      </w:pPr>
      <w:r>
        <w:t>常见问题</w:t>
      </w:r>
    </w:p>
    <w:p>
      <w:r>
        <w:rPr>
          <w:b/>
        </w:rPr>
        <w:t>找不到时光记：</w:t>
      </w:r>
      <w:r>
        <w:t>在分享面板的 App 列表滑到最后，点“更多”，找到时光记并启用。首次分享前请先保存一次当前配置。</w:t>
      </w:r>
    </w:p>
    <w:p>
      <w:r>
        <w:rPr>
          <w:b/>
        </w:rPr>
        <w:t>没有看到新图片：</w:t>
      </w:r>
      <w:r>
        <w:t>打开“任务”查看状态，并确认已允许读取照片和保存结果。</w:t>
      </w:r>
    </w:p>
    <w:p>
      <w:r>
        <w:rPr>
          <w:b/>
        </w:rPr>
        <w:t>原图会被覆盖吗：</w:t>
      </w:r>
      <w:r>
        <w:t>不会。时光记生成新文件，原始照片保持不变。</w:t>
      </w:r>
    </w:p>
    <w:p>
      <w:r>
        <w:rPr>
          <w:b/>
        </w:rPr>
        <w:t>一次可以处理多少张：</w:t>
      </w:r>
      <w:r>
        <w:t>每次最多 20 张，较多照片请分批处理。</w:t>
      </w:r>
    </w:p>
    <w:p>
      <w:r>
        <w:rPr>
          <w:b/>
        </w:rPr>
        <w:t>Live Photo、RAW/DNG：</w:t>
      </w:r>
      <w:r>
        <w:t>相关路径仍持续进行真机兼容性验证；动态效果与格式保留取决于输入和当前输出配置。</w:t>
      </w:r>
    </w:p>
    <w:p>
      <w:r>
        <w:rPr>
          <w:b/>
        </w:rPr>
        <w:t>删除 App：</w:t>
      </w:r>
      <w:r>
        <w:t>已经保存到相册的图片仍在，但 App 本机容器中的宝宝资料、锚点、配置和任务记录可能被删除。</w:t>
      </w:r>
    </w:p>
    <w:p>
      <w:pPr>
        <w:pStyle w:val="Heading1"/>
      </w:pPr>
      <w:r>
        <w:t>隐私与反馈</w:t>
      </w:r>
    </w:p>
    <w:p>
      <w:pPr>
        <w:pStyle w:val="ListBullet"/>
      </w:pPr>
      <w:r>
        <w:t>照片处理在设备本地完成，不上传原始照片。</w:t>
      </w:r>
    </w:p>
    <w:p>
      <w:pPr>
        <w:pStyle w:val="ListBullet"/>
      </w:pPr>
      <w:r>
        <w:t>TestFlight 反馈适合提交闪退、截图和录屏。</w:t>
      </w:r>
    </w:p>
    <w:p>
      <w:pPr>
        <w:pStyle w:val="ListBullet"/>
      </w:pPr>
      <w:r>
        <w:t>邮件：serydoo@gmail.com</w:t>
      </w:r>
    </w:p>
    <w:p>
      <w:pPr>
        <w:pStyle w:val="ListBullet"/>
      </w:pPr>
      <w:r>
        <w:t>小红书：ID 49956456623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时光记 · 本地优先的记忆呈现引擎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C4A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6F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1C4A8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